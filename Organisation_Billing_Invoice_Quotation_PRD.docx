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Product Requirements Document (PRD)</w:t>
      </w:r>
    </w:p>
    <w:p>
      <w:pPr>
        <w:jc w:val="center"/>
      </w:pPr>
      <w:r>
        <w:rPr>
          <w:b/>
          <w:sz w:val="28"/>
        </w:rPr>
        <w:t>Organisation Billing, Invoice &amp; Quotation Management App</w:t>
      </w:r>
    </w:p>
    <w:p>
      <w:pPr>
        <w:jc w:val="center"/>
      </w:pPr>
      <w:r>
        <w:rPr>
          <w:i/>
        </w:rPr>
        <w:t>Version: V1 / MVP</w:t>
        <w:br/>
        <w:t>Product Stage: Early-stage startup</w:t>
        <w:br/>
        <w:t>Document Status: Product Definition</w:t>
      </w:r>
    </w:p>
    <w:p>
      <w:pPr>
        <w:pStyle w:val="Heading1"/>
      </w:pPr>
      <w:r>
        <w:t>1. Executive Summary</w:t>
      </w:r>
    </w:p>
    <w:p>
      <w:r>
        <w:t>The product is a billing and document-management application for organisations that need to create, manage, send, and track professional quotations and invoices from a single system.</w:t>
      </w:r>
    </w:p>
    <w:p>
      <w:r>
        <w:t>Core proposition: Create a quotation → get approval → convert it into an invoice → track payment.</w:t>
      </w:r>
    </w:p>
    <w:p>
      <w:r>
        <w:t>The app should eliminate the need for organisations to manage billing through spreadsheets, Word documents, manually edited PDFs, accounting software that is too complex for their needs, or disconnected tools.</w:t>
      </w:r>
    </w:p>
    <w:p>
      <w:pPr>
        <w:pStyle w:val="Heading1"/>
      </w:pPr>
      <w:r>
        <w:t>2. Problem Statement</w:t>
      </w:r>
    </w:p>
    <w:p>
      <w:r>
        <w:t>Many small and medium-sized organisations have a recurring billing workflow: a customer requests a product/service, the organisation prepares a quotation, sends it, receives acceptance, creates an invoice, sends it, waits for payment, follows up on overdue payments, and needs visibility into billed, collected, and outstanding amounts.</w:t>
      </w:r>
    </w:p>
    <w:p>
      <w:r>
        <w:t>Today this process is often fragmented across Excel/Google Sheets, Word, PDFs, email/WhatsApp, accounting software, and manual payment tracking.</w:t>
      </w:r>
    </w:p>
    <w:p>
      <w:r>
        <w:t>Core problem: Organisations need a simple system to manage the complete quote-to-cash document workflow without requiring a full accounting system.</w:t>
      </w:r>
    </w:p>
    <w:p>
      <w:pPr>
        <w:pStyle w:val="Heading1"/>
      </w:pPr>
      <w:r>
        <w:t>3. Product Vision</w:t>
      </w:r>
    </w:p>
    <w:p>
      <w:r>
        <w:t>Build the simplest reliable billing workspace for organisations to manage their customer-facing financial documents.</w:t>
      </w:r>
    </w:p>
    <w:p>
      <w:r>
        <w:t>Long-term vision: One workspace where an organisation manages its customers, quotations, invoices, payments, and billing operations.</w:t>
      </w:r>
    </w:p>
    <w:p>
      <w:pPr>
        <w:pStyle w:val="Heading1"/>
      </w:pPr>
      <w:r>
        <w:t>4. Target Users</w:t>
      </w:r>
    </w:p>
    <w:p>
      <w:r>
        <w:t>Primary: Business/Organisation Admin — business owner, founder, office administrator, finance administrator, accounts executive.</w:t>
      </w:r>
    </w:p>
    <w:p>
      <w:r>
        <w:t>Secondary: Billing/Accounts Employee — performs day-to-day billing operations.</w:t>
      </w:r>
    </w:p>
    <w:p>
      <w:r>
        <w:t>Secondary: Sales/Operations Employee — creates quotations and may convert accepted quotations into invoices where permitted.</w:t>
      </w:r>
    </w:p>
    <w:p>
      <w:r>
        <w:t>Future: Customer — primarily interacts through quotation PDFs, invoice PDFs, shared links, email or messaging.</w:t>
      </w:r>
    </w:p>
    <w:p>
      <w:pPr>
        <w:pStyle w:val="Heading1"/>
      </w:pPr>
      <w:r>
        <w:t>5. Product Goals</w:t>
      </w:r>
    </w:p>
    <w:p>
      <w:r>
        <w:t>G1 — Make billing significantly faster. Target roughly 1–2 minutes to create a standard invoice once organisation settings and customers are configured.</w:t>
      </w:r>
    </w:p>
    <w:p>
      <w:r>
        <w:t>G2 — Eliminate repetitive data entry through reusable customer and organisation information.</w:t>
      </w:r>
    </w:p>
    <w:p>
      <w:r>
        <w:t>G3 — Create professional customer-facing documents.</w:t>
      </w:r>
    </w:p>
    <w:p>
      <w:r>
        <w:t>G4 — Provide billing visibility into invoiced, paid, outstanding, and overdue amounts.</w:t>
      </w:r>
    </w:p>
    <w:p>
      <w:r>
        <w:t>G5 — Establish reliable billing records with unique identifiers, dates, customers, amounts, statuses, and history.</w:t>
      </w:r>
    </w:p>
    <w:p>
      <w:pPr>
        <w:pStyle w:val="Heading1"/>
      </w:pPr>
      <w:r>
        <w:t>6. Non-Goals for V1</w:t>
      </w:r>
    </w:p>
    <w:p>
      <w:r>
        <w:t>Do not build a full accounting/ledger system, payroll, expense management, inventory, purchase orders, supplier management, banking integration, automated reconciliation, advanced financial statements, full tax filing, multi-country tax compliance, native payment processing, subscription billing, recurring invoices, complex approval workflows, customer portal, native iOS/Android apps, AI-generated invoices, AI accounting assistant, advanced CRM, advanced sales pipeline, advanced analytics, custom workflow automation, hundreds of templates, or extensive third-party integrations.</w:t>
      </w:r>
    </w:p>
    <w:p>
      <w:pPr>
        <w:pStyle w:val="Heading1"/>
      </w:pPr>
      <w:r>
        <w:t>7. Product Scope</w:t>
      </w:r>
    </w:p>
    <w:p>
      <w:r>
        <w:t>The MVP consists of six major areas:</w:t>
      </w:r>
      <w:r>
        <w:br/>
      </w:r>
      <w:r>
        <w:t>1. Organisation Setup</w:t>
      </w:r>
      <w:r>
        <w:br/>
      </w:r>
      <w:r>
        <w:t>2. Customers</w:t>
      </w:r>
      <w:r>
        <w:br/>
      </w:r>
      <w:r>
        <w:t>3. Quotations</w:t>
      </w:r>
      <w:r>
        <w:br/>
      </w:r>
      <w:r>
        <w:t>4. Invoices</w:t>
      </w:r>
      <w:r>
        <w:br/>
      </w:r>
      <w:r>
        <w:t>5. Payments &amp; Outstanding Tracking</w:t>
      </w:r>
      <w:r>
        <w:br/>
      </w:r>
      <w:r>
        <w:t>6. Dashboard / Basic Reporting</w:t>
      </w:r>
    </w:p>
    <w:p>
      <w:pPr>
        <w:pStyle w:val="Heading1"/>
      </w:pPr>
      <w:r>
        <w:t>8. Organisation Setup</w:t>
      </w:r>
    </w:p>
    <w:p>
      <w:pPr>
        <w:pStyle w:val="ListBullet"/>
      </w:pPr>
      <w:r>
        <w:t>Must Have:</w:t>
      </w:r>
      <w:r>
        <w:br/>
      </w:r>
      <w:r>
        <w:t>Organisation name, logo, address, phone, email, website</w:t>
      </w:r>
      <w:r>
        <w:br/>
      </w:r>
      <w:r>
        <w:t>Tax/GST registration information where applicable</w:t>
      </w:r>
      <w:r>
        <w:br/>
      </w:r>
      <w:r>
        <w:t>Default currency</w:t>
      </w:r>
      <w:r>
        <w:br/>
      </w:r>
      <w:r>
        <w:t>Invoice and quotation numbering</w:t>
      </w:r>
      <w:r>
        <w:br/>
      </w:r>
      <w:r>
        <w:t>Default payment terms</w:t>
      </w:r>
      <w:r>
        <w:br/>
      </w:r>
      <w:r>
        <w:t>Default notes/footer</w:t>
      </w:r>
      <w:r>
        <w:br/>
      </w:r>
      <w:r>
        <w:t>Basic branding</w:t>
      </w:r>
    </w:p>
    <w:p>
      <w:pPr>
        <w:pStyle w:val="ListBullet"/>
      </w:pPr>
      <w:r>
        <w:t>Nice to Have:</w:t>
      </w:r>
      <w:r>
        <w:br/>
      </w:r>
      <w:r>
        <w:t>Multiple branches/addresses</w:t>
      </w:r>
      <w:r>
        <w:br/>
      </w:r>
      <w:r>
        <w:t>Multiple tax registrations</w:t>
      </w:r>
      <w:r>
        <w:br/>
      </w:r>
      <w:r>
        <w:t>Custom document themes/fonts</w:t>
      </w:r>
      <w:r>
        <w:br/>
      </w:r>
      <w:r>
        <w:t>Multiple currencies</w:t>
      </w:r>
      <w:r>
        <w:br/>
      </w:r>
      <w:r>
        <w:t>Advanced numbering rules</w:t>
      </w:r>
    </w:p>
    <w:p>
      <w:pPr>
        <w:pStyle w:val="Heading1"/>
      </w:pPr>
      <w:r>
        <w:t>9. Customer Management</w:t>
      </w:r>
    </w:p>
    <w:p>
      <w:pPr>
        <w:pStyle w:val="ListBullet"/>
      </w:pPr>
      <w:r>
        <w:t>Must Have:</w:t>
      </w:r>
      <w:r>
        <w:br/>
      </w:r>
      <w:r>
        <w:t>Create, edit, view, search, archive customers</w:t>
      </w:r>
      <w:r>
        <w:br/>
      </w:r>
      <w:r>
        <w:t>Customer name/company, billing address, service address, email, phone, tax/GST number, notes</w:t>
      </w:r>
      <w:r>
        <w:br/>
      </w:r>
      <w:r>
        <w:t>Customer billing history</w:t>
      </w:r>
      <w:r>
        <w:br/>
      </w:r>
      <w:r>
        <w:t>Customer totals: quotations, invoices, billed, paid, outstanding</w:t>
      </w:r>
    </w:p>
    <w:p>
      <w:pPr>
        <w:pStyle w:val="ListBullet"/>
      </w:pPr>
      <w:r>
        <w:t>Nice to Have:</w:t>
      </w:r>
      <w:r>
        <w:br/>
      </w:r>
      <w:r>
        <w:t>Multiple contacts/addresses</w:t>
      </w:r>
      <w:r>
        <w:br/>
      </w:r>
      <w:r>
        <w:t>Tags/groups</w:t>
      </w:r>
      <w:r>
        <w:br/>
      </w:r>
      <w:r>
        <w:t>Credit limits</w:t>
      </w:r>
      <w:r>
        <w:br/>
      </w:r>
      <w:r>
        <w:t>Customer portal</w:t>
      </w:r>
      <w:r>
        <w:br/>
      </w:r>
      <w:r>
        <w:t>Customer-specific pricing</w:t>
      </w:r>
      <w:r>
        <w:br/>
      </w:r>
      <w:r>
        <w:t>CSV/Excel import</w:t>
      </w:r>
    </w:p>
    <w:p>
      <w:pPr>
        <w:pStyle w:val="Heading1"/>
      </w:pPr>
      <w:r>
        <w:t>10. Quotation Management</w:t>
      </w:r>
    </w:p>
    <w:p>
      <w:pPr>
        <w:pStyle w:val="ListBullet"/>
      </w:pPr>
      <w:r>
        <w:t>Must Have:</w:t>
      </w:r>
      <w:r>
        <w:br/>
      </w:r>
      <w:r>
        <w:t>Create/edit quotation</w:t>
      </w:r>
      <w:r>
        <w:br/>
      </w:r>
      <w:r>
        <w:t>Select existing customer</w:t>
      </w:r>
      <w:r>
        <w:br/>
      </w:r>
      <w:r>
        <w:t>Add products/services, descriptions, quantities, prices</w:t>
      </w:r>
      <w:r>
        <w:br/>
      </w:r>
      <w:r>
        <w:t>Discounts and applicable taxes</w:t>
      </w:r>
      <w:r>
        <w:br/>
      </w:r>
      <w:r>
        <w:t>Notes and terms</w:t>
      </w:r>
      <w:r>
        <w:br/>
      </w:r>
      <w:r>
        <w:t>Validity date</w:t>
      </w:r>
      <w:r>
        <w:br/>
      </w:r>
      <w:r>
        <w:t>Save, duplicate, download PDF, send/share</w:t>
      </w:r>
      <w:r>
        <w:br/>
      </w:r>
      <w:r>
        <w:t>Statuses: Draft, Sent, Accepted, Rejected, Expired</w:t>
      </w:r>
      <w:r>
        <w:br/>
      </w:r>
      <w:r>
        <w:t>Convert quotation to invoice</w:t>
      </w:r>
      <w:r>
        <w:br/>
      </w:r>
      <w:r>
        <w:t>Preserve quotation → invoice relationship</w:t>
      </w:r>
    </w:p>
    <w:p>
      <w:pPr>
        <w:pStyle w:val="ListBullet"/>
      </w:pPr>
      <w:r>
        <w:t>Nice to Have:</w:t>
      </w:r>
      <w:r>
        <w:br/>
      </w:r>
      <w:r>
        <w:t>Online acceptance/signature</w:t>
      </w:r>
      <w:r>
        <w:br/>
      </w:r>
      <w:r>
        <w:t>Public quotation link</w:t>
      </w:r>
      <w:r>
        <w:br/>
      </w:r>
      <w:r>
        <w:t>Versioning</w:t>
      </w:r>
      <w:r>
        <w:br/>
      </w:r>
      <w:r>
        <w:t>Automatic expiry</w:t>
      </w:r>
      <w:r>
        <w:br/>
      </w:r>
      <w:r>
        <w:t>Email open tracking</w:t>
      </w:r>
      <w:r>
        <w:br/>
      </w:r>
      <w:r>
        <w:t>WhatsApp sharing</w:t>
      </w:r>
      <w:r>
        <w:br/>
      </w:r>
      <w:r>
        <w:t>Salesperson assignment</w:t>
      </w:r>
      <w:r>
        <w:br/>
      </w:r>
      <w:r>
        <w:t>Approval workflow</w:t>
      </w:r>
    </w:p>
    <w:p>
      <w:pPr>
        <w:pStyle w:val="Heading1"/>
      </w:pPr>
      <w:r>
        <w:t>11. Invoice Management</w:t>
      </w:r>
    </w:p>
    <w:p>
      <w:pPr>
        <w:pStyle w:val="ListBullet"/>
      </w:pPr>
      <w:r>
        <w:t>Must Have:</w:t>
      </w:r>
      <w:r>
        <w:br/>
      </w:r>
      <w:r>
        <w:t>Create invoice</w:t>
      </w:r>
      <w:r>
        <w:br/>
      </w:r>
      <w:r>
        <w:t>Select customer</w:t>
      </w:r>
      <w:r>
        <w:br/>
      </w:r>
      <w:r>
        <w:t>Create from quotation</w:t>
      </w:r>
      <w:r>
        <w:br/>
      </w:r>
      <w:r>
        <w:t>Add line items, quantity, price, discounts, taxes</w:t>
      </w:r>
      <w:r>
        <w:br/>
      </w:r>
      <w:r>
        <w:t>Notes, payment terms, due date</w:t>
      </w:r>
      <w:r>
        <w:br/>
      </w:r>
      <w:r>
        <w:t>Save/edit draft</w:t>
      </w:r>
      <w:r>
        <w:br/>
      </w:r>
      <w:r>
        <w:t>Automatic unique invoice numbering</w:t>
      </w:r>
      <w:r>
        <w:br/>
      </w:r>
      <w:r>
        <w:t>Download/send/share</w:t>
      </w:r>
      <w:r>
        <w:br/>
      </w:r>
      <w:r>
        <w:t>Duplicate</w:t>
      </w:r>
      <w:r>
        <w:br/>
      </w:r>
      <w:r>
        <w:t>Record payment</w:t>
      </w:r>
      <w:r>
        <w:br/>
      </w:r>
      <w:r>
        <w:t>Partial payment</w:t>
      </w:r>
      <w:r>
        <w:br/>
      </w:r>
      <w:r>
        <w:t>Paid/overdue/cancelled statuses</w:t>
      </w:r>
    </w:p>
    <w:p>
      <w:r>
        <w:t>Recommended statuses: Draft, Sent, Partially Paid, Paid, Overdue, Cancelled.</w:t>
      </w:r>
    </w:p>
    <w:p>
      <w:pPr>
        <w:pStyle w:val="Heading1"/>
      </w:pPr>
      <w:r>
        <w:t>12. Invoice Line Items</w:t>
      </w:r>
    </w:p>
    <w:p>
      <w:pPr>
        <w:pStyle w:val="ListBullet"/>
      </w:pPr>
      <w:r>
        <w:t>Each invoice should support:</w:t>
      </w:r>
      <w:r>
        <w:br/>
      </w:r>
      <w:r>
        <w:t>Description — required</w:t>
      </w:r>
      <w:r>
        <w:br/>
      </w:r>
      <w:r>
        <w:t>Quantity — required</w:t>
      </w:r>
      <w:r>
        <w:br/>
      </w:r>
      <w:r>
        <w:t>Unit — optional</w:t>
      </w:r>
      <w:r>
        <w:br/>
      </w:r>
      <w:r>
        <w:t>Unit Price — required</w:t>
      </w:r>
      <w:r>
        <w:br/>
      </w:r>
      <w:r>
        <w:t>Discount — optional</w:t>
      </w:r>
      <w:r>
        <w:br/>
      </w:r>
      <w:r>
        <w:t>Tax — optional</w:t>
      </w:r>
      <w:r>
        <w:br/>
      </w:r>
      <w:r>
        <w:t>Total — automatically calculated</w:t>
      </w:r>
    </w:p>
    <w:p>
      <w:r>
        <w:t>The system automatically calculates subtotal, discount, tax, and grand total.</w:t>
      </w:r>
    </w:p>
    <w:p>
      <w:pPr>
        <w:pStyle w:val="Heading1"/>
      </w:pPr>
      <w:r>
        <w:t>13. Payment Tracking</w:t>
      </w:r>
    </w:p>
    <w:p>
      <w:r>
        <w:t>V1 should provide simple payment recording rather than payment processing.</w:t>
      </w:r>
    </w:p>
    <w:p>
      <w:pPr>
        <w:pStyle w:val="ListBullet"/>
      </w:pPr>
      <w:r>
        <w:t>Must Have:</w:t>
      </w:r>
      <w:r>
        <w:br/>
      </w:r>
      <w:r>
        <w:t>Record payment</w:t>
      </w:r>
      <w:r>
        <w:br/>
      </w:r>
      <w:r>
        <w:t>Amount, date, method, reference, notes</w:t>
      </w:r>
      <w:r>
        <w:br/>
      </w:r>
      <w:r>
        <w:t>Payment history</w:t>
      </w:r>
      <w:r>
        <w:br/>
      </w:r>
      <w:r>
        <w:t>Full and partial payments</w:t>
      </w:r>
      <w:r>
        <w:br/>
      </w:r>
      <w:r>
        <w:t>Outstanding balance</w:t>
      </w:r>
    </w:p>
    <w:p>
      <w:r>
        <w:t>Example: ₹100,000 invoice → ₹40,000 payment → ₹60,000 outstanding → ₹60,000 payment → Paid.</w:t>
      </w:r>
    </w:p>
    <w:p>
      <w:r>
        <w:t>Nice to Have: payment gateway, online payment button, automatic reconciliation, bank integration, reminders, receipts.</w:t>
      </w:r>
    </w:p>
    <w:p>
      <w:pPr>
        <w:pStyle w:val="Heading1"/>
      </w:pPr>
      <w:r>
        <w:t>14. PDF Generation</w:t>
      </w:r>
    </w:p>
    <w:p>
      <w:r>
        <w:t>Professional PDF generation is a core feature.</w:t>
      </w:r>
    </w:p>
    <w:p>
      <w:r>
        <w:t>Quotation and invoice PDFs should contain organisation branding/details, document number, dates, customer information, line items, subtotal, discount, tax, total, terms, notes, and relevant payment status.</w:t>
      </w:r>
    </w:p>
    <w:p>
      <w:r>
        <w:t>Quality bar: professional, printable, mobile-readable, consistent, and free from calculation/layout errors.</w:t>
      </w:r>
    </w:p>
    <w:p>
      <w:pPr>
        <w:pStyle w:val="Heading1"/>
      </w:pPr>
      <w:r>
        <w:t>15. Sending &amp; Sharing</w:t>
      </w:r>
    </w:p>
    <w:p>
      <w:pPr>
        <w:pStyle w:val="ListBullet"/>
      </w:pPr>
      <w:r>
        <w:t>Must Have:</w:t>
      </w:r>
      <w:r>
        <w:br/>
      </w:r>
      <w:r>
        <w:t>Download PDF</w:t>
      </w:r>
      <w:r>
        <w:br/>
      </w:r>
      <w:r>
        <w:t>Share/download document</w:t>
      </w:r>
      <w:r>
        <w:br/>
      </w:r>
      <w:r>
        <w:t>Copy a document link if supported</w:t>
      </w:r>
    </w:p>
    <w:p>
      <w:pPr>
        <w:pStyle w:val="ListBullet"/>
      </w:pPr>
      <w:r>
        <w:t>Nice to Have:</w:t>
      </w:r>
      <w:r>
        <w:br/>
      </w:r>
      <w:r>
        <w:t>Built-in email</w:t>
      </w:r>
      <w:r>
        <w:br/>
      </w:r>
      <w:r>
        <w:t>WhatsApp integration</w:t>
      </w:r>
      <w:r>
        <w:br/>
      </w:r>
      <w:r>
        <w:t>SMS</w:t>
      </w:r>
      <w:r>
        <w:br/>
      </w:r>
      <w:r>
        <w:t>Customer portal</w:t>
      </w:r>
      <w:r>
        <w:br/>
      </w:r>
      <w:r>
        <w:t>Automated reminders</w:t>
      </w:r>
      <w:r>
        <w:br/>
      </w:r>
      <w:r>
        <w:t>Email templates</w:t>
      </w:r>
      <w:r>
        <w:br/>
      </w:r>
      <w:r>
        <w:t>Delivery tracking</w:t>
      </w:r>
    </w:p>
    <w:p>
      <w:pPr>
        <w:pStyle w:val="Heading1"/>
      </w:pPr>
      <w:r>
        <w:t>16. Dashboard</w:t>
      </w:r>
    </w:p>
    <w:p>
      <w:r>
        <w:t>The dashboard should answer: “What is happening with my billing right now?”</w:t>
      </w:r>
    </w:p>
    <w:p>
      <w:pPr>
        <w:pStyle w:val="ListBullet"/>
      </w:pPr>
      <w:r>
        <w:t>Must Have:</w:t>
      </w:r>
      <w:r>
        <w:br/>
      </w:r>
      <w:r>
        <w:t>Total invoiced</w:t>
      </w:r>
      <w:r>
        <w:br/>
      </w:r>
      <w:r>
        <w:t>Total paid</w:t>
      </w:r>
      <w:r>
        <w:br/>
      </w:r>
      <w:r>
        <w:t>Total outstanding</w:t>
      </w:r>
      <w:r>
        <w:br/>
      </w:r>
      <w:r>
        <w:t>Overdue amount</w:t>
      </w:r>
      <w:r>
        <w:br/>
      </w:r>
      <w:r>
        <w:t>Outstanding invoice count</w:t>
      </w:r>
      <w:r>
        <w:br/>
      </w:r>
      <w:r>
        <w:t>Recent invoices</w:t>
      </w:r>
      <w:r>
        <w:br/>
      </w:r>
      <w:r>
        <w:t>Recent quotations</w:t>
      </w:r>
      <w:r>
        <w:br/>
      </w:r>
      <w:r>
        <w:t>Quick actions: Create Invoice, Create Quotation, Add Customer</w:t>
      </w:r>
    </w:p>
    <w:p>
      <w:r>
        <w:t>Nice to Have: revenue charts, monthly comparisons, customer rankings, conversion rates, aging reports, exports, advanced analytics.</w:t>
      </w:r>
    </w:p>
    <w:p>
      <w:pPr>
        <w:pStyle w:val="Heading1"/>
      </w:pPr>
      <w:r>
        <w:t>17. Search &amp; Filtering</w:t>
      </w:r>
    </w:p>
    <w:p>
      <w:pPr>
        <w:pStyle w:val="ListBullet"/>
      </w:pPr>
      <w:r>
        <w:t>Must Have:</w:t>
      </w:r>
      <w:r>
        <w:br/>
      </w:r>
      <w:r>
        <w:t>Search invoice number, quotation number, customer name</w:t>
      </w:r>
      <w:r>
        <w:br/>
      </w:r>
      <w:r>
        <w:t>Filter by status, date, customer</w:t>
      </w:r>
      <w:r>
        <w:br/>
      </w:r>
      <w:r>
        <w:t>Sort by date, amount, status</w:t>
      </w:r>
    </w:p>
    <w:p>
      <w:r>
        <w:t>Nice to Have: advanced search, saved filters, custom reports, full-text search.</w:t>
      </w:r>
    </w:p>
    <w:p>
      <w:pPr>
        <w:pStyle w:val="Heading1"/>
      </w:pPr>
      <w:r>
        <w:t>18. Document Lifecycle</w:t>
      </w:r>
    </w:p>
    <w:p>
      <w:r>
        <w:t>Quotation:</w:t>
      </w:r>
      <w:r>
        <w:br/>
      </w:r>
      <w:r>
        <w:t>Draft → Sent → Accepted / Rejected / Expired → Converted to Invoice</w:t>
      </w:r>
    </w:p>
    <w:p>
      <w:r>
        <w:t>Invoice:</w:t>
      </w:r>
      <w:r>
        <w:br/>
      </w:r>
      <w:r>
        <w:t>Draft → Sent → Partially Paid → Paid</w:t>
      </w:r>
      <w:r>
        <w:br/>
      </w:r>
      <w:r>
        <w:t>Draft/Sent → Overdue → Paid</w:t>
      </w:r>
      <w:r>
        <w:br/>
      </w:r>
      <w:r>
        <w:t>Draft/Sent → Cancelled</w:t>
      </w:r>
    </w:p>
    <w:p>
      <w:r>
        <w:t>The system should prevent invalid transitions and preserve document history.</w:t>
      </w:r>
    </w:p>
    <w:p>
      <w:pPr>
        <w:pStyle w:val="Heading1"/>
      </w:pPr>
      <w:r>
        <w:t>19. User Roles &amp; Permissions</w:t>
      </w:r>
    </w:p>
    <w:p>
      <w:r>
        <w:t>MVP roles:</w:t>
      </w:r>
      <w:r>
        <w:br/>
      </w:r>
      <w:r>
        <w:t>Organisation Admin — full access to organisation settings, customers, quotations, invoices, payments, dashboard.</w:t>
      </w:r>
    </w:p>
    <w:p>
      <w:r>
        <w:t>Billing User — manage customers, quotations, invoices, payments, and billing information.</w:t>
      </w:r>
    </w:p>
    <w:p>
      <w:r>
        <w:t>Nice to Have: Sales, Finance Manager, Viewer, Accountant roles and advanced role-based access control.</w:t>
      </w:r>
    </w:p>
    <w:p>
      <w:pPr>
        <w:pStyle w:val="Heading1"/>
      </w:pPr>
      <w:r>
        <w:t>20. End-to-End User Flow</w:t>
      </w:r>
    </w:p>
    <w:p>
      <w:r>
        <w:t>1. Sign up and verify account.</w:t>
      </w:r>
      <w:r>
        <w:br/>
      </w:r>
      <w:r>
        <w:t>2. Create organisation and configure profile, branding, tax, currency, and numbering.</w:t>
      </w:r>
      <w:r>
        <w:br/>
      </w:r>
      <w:r>
        <w:t>3. Add customer.</w:t>
      </w:r>
      <w:r>
        <w:br/>
      </w:r>
      <w:r>
        <w:t>4. Create quotation, add items, review totals, save, and send/download.</w:t>
      </w:r>
      <w:r>
        <w:br/>
      </w:r>
      <w:r>
        <w:t>5. Mark quotation Accepted.</w:t>
      </w:r>
      <w:r>
        <w:br/>
      </w:r>
      <w:r>
        <w:t>6. Convert quotation to invoice; carry forward customer, items, pricing, discounts, taxes, and terms.</w:t>
      </w:r>
      <w:r>
        <w:br/>
      </w:r>
      <w:r>
        <w:t>7. Review and send invoice.</w:t>
      </w:r>
      <w:r>
        <w:br/>
      </w:r>
      <w:r>
        <w:t>8. Record full or partial payment.</w:t>
      </w:r>
      <w:r>
        <w:br/>
      </w:r>
      <w:r>
        <w:t>9. Dashboard updates automatically to reflect invoiced, paid, outstanding, and overdue amounts.</w:t>
      </w:r>
    </w:p>
    <w:p>
      <w:pPr>
        <w:pStyle w:val="Heading1"/>
      </w:pPr>
      <w:r>
        <w:t>21. MVP Definition</w:t>
      </w:r>
    </w:p>
    <w:p>
      <w:r>
        <w:t>The MVP must contain the smallest complete billing workflow.</w:t>
      </w:r>
    </w:p>
    <w:p>
      <w:pPr>
        <w:pStyle w:val="ListBullet"/>
      </w:pPr>
      <w:r>
        <w:t>Must Have:</w:t>
      </w:r>
      <w:r>
        <w:br/>
      </w:r>
      <w:r>
        <w:t>Authentication</w:t>
      </w:r>
      <w:r>
        <w:br/>
      </w:r>
      <w:r>
        <w:t>Organisation profile/settings</w:t>
      </w:r>
      <w:r>
        <w:br/>
      </w:r>
      <w:r>
        <w:t>Customers</w:t>
      </w:r>
      <w:r>
        <w:br/>
      </w:r>
      <w:r>
        <w:t>Quotations</w:t>
      </w:r>
      <w:r>
        <w:br/>
      </w:r>
      <w:r>
        <w:t>Quotation PDF</w:t>
      </w:r>
      <w:r>
        <w:br/>
      </w:r>
      <w:r>
        <w:t>Quotation status</w:t>
      </w:r>
      <w:r>
        <w:br/>
      </w:r>
      <w:r>
        <w:t>Quote → Invoice conversion</w:t>
      </w:r>
      <w:r>
        <w:br/>
      </w:r>
      <w:r>
        <w:t>Invoices</w:t>
      </w:r>
      <w:r>
        <w:br/>
      </w:r>
      <w:r>
        <w:t>Automatic invoice numbering</w:t>
      </w:r>
      <w:r>
        <w:br/>
      </w:r>
      <w:r>
        <w:t>Invoice PDF</w:t>
      </w:r>
      <w:r>
        <w:br/>
      </w:r>
      <w:r>
        <w:t>Payment recording</w:t>
      </w:r>
      <w:r>
        <w:br/>
      </w:r>
      <w:r>
        <w:t>Partial payments</w:t>
      </w:r>
      <w:r>
        <w:br/>
      </w:r>
      <w:r>
        <w:t>Outstanding/overdue tracking</w:t>
      </w:r>
      <w:r>
        <w:br/>
      </w:r>
      <w:r>
        <w:t>Dashboard</w:t>
      </w:r>
      <w:r>
        <w:br/>
      </w:r>
      <w:r>
        <w:t>Search/filtering</w:t>
      </w:r>
    </w:p>
    <w:p>
      <w:pPr>
        <w:pStyle w:val="Heading1"/>
      </w:pPr>
      <w:r>
        <w:t>22. MVP Nice-to-Have Features</w:t>
      </w:r>
    </w:p>
    <w:p>
      <w:pPr>
        <w:pStyle w:val="ListBullet"/>
      </w:pPr>
      <w:r>
        <w:t>If capacity permits after the core workflow is stable:</w:t>
      </w:r>
      <w:r>
        <w:br/>
      </w:r>
      <w:r>
        <w:t>Multiple invoice templates</w:t>
      </w:r>
      <w:r>
        <w:br/>
      </w:r>
      <w:r>
        <w:t>Custom colours</w:t>
      </w:r>
      <w:r>
        <w:br/>
      </w:r>
      <w:r>
        <w:t>Email sending</w:t>
      </w:r>
      <w:r>
        <w:br/>
      </w:r>
      <w:r>
        <w:t>WhatsApp sharing</w:t>
      </w:r>
      <w:r>
        <w:br/>
      </w:r>
      <w:r>
        <w:t>CSV customer import</w:t>
      </w:r>
      <w:r>
        <w:br/>
      </w:r>
      <w:r>
        <w:t>Automatic overdue reminders</w:t>
      </w:r>
      <w:r>
        <w:br/>
      </w:r>
      <w:r>
        <w:t>Online quotation acceptance</w:t>
      </w:r>
      <w:r>
        <w:br/>
      </w:r>
      <w:r>
        <w:t>Public invoice links</w:t>
      </w:r>
      <w:r>
        <w:br/>
      </w:r>
      <w:r>
        <w:t>Payment receipts</w:t>
      </w:r>
      <w:r>
        <w:br/>
      </w:r>
      <w:r>
        <w:t>Recurring invoices</w:t>
      </w:r>
      <w:r>
        <w:br/>
      </w:r>
      <w:r>
        <w:t>Additional user roles</w:t>
      </w:r>
    </w:p>
    <w:p>
      <w:r>
        <w:t>These should not delay MVP launch.</w:t>
      </w:r>
    </w:p>
    <w:p>
      <w:pPr>
        <w:pStyle w:val="Heading1"/>
      </w:pPr>
      <w:r>
        <w:t>23. Recommended Navigation</w:t>
      </w:r>
    </w:p>
    <w:p>
      <w:r>
        <w:t>Dashboard</w:t>
      </w:r>
    </w:p>
    <w:p>
      <w:r>
        <w:t>Customers</w:t>
      </w:r>
      <w:r>
        <w:br/>
      </w:r>
      <w:r>
        <w:t xml:space="preserve">  └── Customer Details</w:t>
      </w:r>
    </w:p>
    <w:p>
      <w:r>
        <w:t>Quotations</w:t>
      </w:r>
      <w:r>
        <w:br/>
      </w:r>
      <w:r>
        <w:t xml:space="preserve">  └── Quotation Details</w:t>
      </w:r>
    </w:p>
    <w:p>
      <w:r>
        <w:t>Invoices</w:t>
      </w:r>
      <w:r>
        <w:br/>
      </w:r>
      <w:r>
        <w:t xml:space="preserve">  └── Invoice Details</w:t>
      </w:r>
    </w:p>
    <w:p>
      <w:r>
        <w:t>Payments</w:t>
      </w:r>
    </w:p>
    <w:p>
      <w:r>
        <w:t>Reports</w:t>
      </w:r>
    </w:p>
    <w:p>
      <w:r>
        <w:t>Settings</w:t>
      </w:r>
      <w:r>
        <w:br/>
      </w:r>
      <w:r>
        <w:t xml:space="preserve">  ├── Organisation</w:t>
      </w:r>
      <w:r>
        <w:br/>
      </w:r>
      <w:r>
        <w:t xml:space="preserve">  ├── Document Settings</w:t>
      </w:r>
      <w:r>
        <w:br/>
      </w:r>
      <w:r>
        <w:t xml:space="preserve">  └── Users</w:t>
      </w:r>
    </w:p>
    <w:p>
      <w:r>
        <w:t>Primary “+ Create” action: Invoice, Quotation, Customer.</w:t>
      </w:r>
    </w:p>
    <w:p>
      <w:pPr>
        <w:pStyle w:val="Heading1"/>
      </w:pPr>
      <w:r>
        <w:t>24. Key UX Principles</w:t>
      </w:r>
    </w:p>
    <w:p>
      <w:r>
        <w:t>1. Create before configuring — use sensible defaults and avoid excessive setup.</w:t>
      </w:r>
      <w:r>
        <w:br/>
      </w:r>
      <w:r>
        <w:t>2. Reuse information — never re-enter existing customer details.</w:t>
      </w:r>
      <w:r>
        <w:br/>
      </w:r>
      <w:r>
        <w:t>3. Minimise clicks — common billing tasks should be short.</w:t>
      </w:r>
      <w:r>
        <w:br/>
      </w:r>
      <w:r>
        <w:t>4. Prevent mistakes — automate calculations, numbering, balances, and status.</w:t>
      </w:r>
      <w:r>
        <w:br/>
      </w:r>
      <w:r>
        <w:t>5. Make financial state obvious — use clear Paid / Pending / Partially Paid / Overdue states.</w:t>
      </w:r>
    </w:p>
    <w:p>
      <w:pPr>
        <w:pStyle w:val="Heading1"/>
      </w:pPr>
      <w:r>
        <w:t>25. Business Rules</w:t>
      </w:r>
    </w:p>
    <w:p>
      <w:pPr>
        <w:pStyle w:val="ListBullet"/>
      </w:pPr>
      <w:r>
        <w:t>Invoice rules:</w:t>
      </w:r>
      <w:r>
        <w:br/>
      </w:r>
      <w:r>
        <w:t>Every invoice has a unique number.</w:t>
      </w:r>
      <w:r>
        <w:br/>
      </w:r>
      <w:r>
        <w:t>Numbers cannot be duplicated or reused.</w:t>
      </w:r>
      <w:r>
        <w:br/>
      </w:r>
      <w:r>
        <w:t>Draft invoices can be edited.</w:t>
      </w:r>
      <w:r>
        <w:br/>
      </w:r>
      <w:r>
        <w:t>Paid invoices should not simply be deleted.</w:t>
      </w:r>
      <w:r>
        <w:br/>
      </w:r>
      <w:r>
        <w:t>Cancelled invoices remain in history.</w:t>
      </w:r>
      <w:r>
        <w:br/>
      </w:r>
      <w:r>
        <w:t>Payment cannot exceed balance unless explicitly supported.</w:t>
      </w:r>
      <w:r>
        <w:br/>
      </w:r>
      <w:r>
        <w:t>Totals are system-calculated.</w:t>
      </w:r>
      <w:r>
        <w:br/>
      </w:r>
      <w:r>
        <w:t>Outstanding amount is automatic.</w:t>
      </w:r>
    </w:p>
    <w:p>
      <w:pPr>
        <w:pStyle w:val="ListBullet"/>
      </w:pPr>
      <w:r>
        <w:t>Quotation rules:</w:t>
      </w:r>
      <w:r>
        <w:br/>
      </w:r>
      <w:r>
        <w:t>Unique quotation number.</w:t>
      </w:r>
      <w:r>
        <w:br/>
      </w:r>
      <w:r>
        <w:t>Drafts editable.</w:t>
      </w:r>
      <w:r>
        <w:br/>
      </w:r>
      <w:r>
        <w:t>Accepted quotations can be converted.</w:t>
      </w:r>
      <w:r>
        <w:br/>
      </w:r>
      <w:r>
        <w:t>Conversion creates a new invoice.</w:t>
      </w:r>
      <w:r>
        <w:br/>
      </w:r>
      <w:r>
        <w:t>Quotation-to-invoice relationship is preserved.</w:t>
      </w:r>
    </w:p>
    <w:p>
      <w:pPr>
        <w:pStyle w:val="Heading1"/>
      </w:pPr>
      <w:r>
        <w:t>26. High-Level Data Model</w:t>
      </w:r>
    </w:p>
    <w:p>
      <w:pPr>
        <w:pStyle w:val="ListBullet"/>
      </w:pPr>
      <w:r>
        <w:t>Core entities:</w:t>
      </w:r>
      <w:r>
        <w:br/>
      </w:r>
      <w:r>
        <w:t>Organisation</w:t>
      </w:r>
      <w:r>
        <w:br/>
      </w:r>
      <w:r>
        <w:t>User</w:t>
      </w:r>
      <w:r>
        <w:br/>
      </w:r>
      <w:r>
        <w:t>Customer</w:t>
      </w:r>
      <w:r>
        <w:br/>
      </w:r>
      <w:r>
        <w:t>Quotation</w:t>
      </w:r>
      <w:r>
        <w:br/>
      </w:r>
      <w:r>
        <w:t>Quotation Item</w:t>
      </w:r>
      <w:r>
        <w:br/>
      </w:r>
      <w:r>
        <w:t>Invoice</w:t>
      </w:r>
      <w:r>
        <w:br/>
      </w:r>
      <w:r>
        <w:t>Invoice Item</w:t>
      </w:r>
      <w:r>
        <w:br/>
      </w:r>
      <w:r>
        <w:t>Payment</w:t>
      </w:r>
    </w:p>
    <w:p>
      <w:r>
        <w:t>Relationships:</w:t>
      </w:r>
      <w:r>
        <w:br/>
      </w:r>
      <w:r>
        <w:t>Organisation → Users, Customers, Settings</w:t>
      </w:r>
      <w:r>
        <w:br/>
      </w:r>
      <w:r>
        <w:t>Customer → Quotations, Invoices</w:t>
      </w:r>
      <w:r>
        <w:br/>
      </w:r>
      <w:r>
        <w:t>Quotation → Quotation Items and optionally Invoice</w:t>
      </w:r>
      <w:r>
        <w:br/>
      </w:r>
      <w:r>
        <w:t>Invoice → Invoice Items and Payments</w:t>
      </w:r>
    </w:p>
    <w:p>
      <w:pPr>
        <w:pStyle w:val="Heading1"/>
      </w:pPr>
      <w:r>
        <w:t>27. Success Metrics</w:t>
      </w:r>
    </w:p>
    <w:p>
      <w:r>
        <w:t>North Star Metric:</w:t>
      </w:r>
      <w:r>
        <w:br/>
      </w:r>
      <w:r>
        <w:t>Completed Invoice Transactions per Active Organisation.</w:t>
      </w:r>
    </w:p>
    <w:p>
      <w:pPr>
        <w:pStyle w:val="ListBullet"/>
      </w:pPr>
      <w:r>
        <w:t>Activation:</w:t>
      </w:r>
      <w:r>
        <w:br/>
      </w:r>
      <w:r>
        <w:t>Organisation profile completed</w:t>
      </w:r>
      <w:r>
        <w:br/>
      </w:r>
      <w:r>
        <w:t>At least one customer added</w:t>
      </w:r>
      <w:r>
        <w:br/>
      </w:r>
      <w:r>
        <w:t>First quotation or invoice created</w:t>
      </w:r>
      <w:r>
        <w:br/>
      </w:r>
      <w:r>
        <w:t>First document generated/downloaded</w:t>
      </w:r>
      <w:r>
        <w:br/>
      </w:r>
      <w:r>
        <w:t>Target: &gt;50% of new organisations activated within 24 hours.</w:t>
      </w:r>
    </w:p>
    <w:p>
      <w:pPr>
        <w:pStyle w:val="ListBullet"/>
      </w:pPr>
      <w:r>
        <w:t>Core usage:</w:t>
      </w:r>
      <w:r>
        <w:br/>
      </w:r>
      <w:r>
        <w:t>Invoices per active organisation</w:t>
      </w:r>
      <w:r>
        <w:br/>
      </w:r>
      <w:r>
        <w:t>Quotations per active organisation</w:t>
      </w:r>
      <w:r>
        <w:br/>
      </w:r>
      <w:r>
        <w:t>Customers created</w:t>
      </w:r>
      <w:r>
        <w:br/>
      </w:r>
      <w:r>
        <w:t>Quote-to-invoice conversion</w:t>
      </w:r>
      <w:r>
        <w:br/>
      </w:r>
      <w:r>
        <w:t>Payments recorded</w:t>
      </w:r>
      <w:r>
        <w:br/>
      </w:r>
      <w:r>
        <w:t>Documents downloaded/shared</w:t>
      </w:r>
    </w:p>
    <w:p>
      <w:pPr>
        <w:pStyle w:val="ListBullet"/>
      </w:pPr>
      <w:r>
        <w:t>Efficiency:</w:t>
      </w:r>
      <w:r>
        <w:br/>
      </w:r>
      <w:r>
        <w:t>Time to first invoice &lt;10 minutes</w:t>
      </w:r>
      <w:r>
        <w:br/>
      </w:r>
      <w:r>
        <w:t>Invoice creation &lt;2 minutes for existing customer</w:t>
      </w:r>
      <w:r>
        <w:br/>
      </w:r>
      <w:r>
        <w:t>Quotation creation &lt;3 minutes for existing customer</w:t>
      </w:r>
    </w:p>
    <w:p>
      <w:pPr>
        <w:pStyle w:val="ListBullet"/>
      </w:pPr>
      <w:r>
        <w:t>Retention:</w:t>
      </w:r>
      <w:r>
        <w:br/>
      </w:r>
      <w:r>
        <w:t>Weekly/monthly active organisations</w:t>
      </w:r>
      <w:r>
        <w:br/>
      </w:r>
      <w:r>
        <w:t>30/90-day retention</w:t>
      </w:r>
      <w:r>
        <w:br/>
      </w:r>
      <w:r>
        <w:t>Organisations returning next month and creating an invoice</w:t>
      </w:r>
    </w:p>
    <w:p>
      <w:pPr>
        <w:pStyle w:val="ListBullet"/>
      </w:pPr>
      <w:r>
        <w:t>Quality:</w:t>
      </w:r>
      <w:r>
        <w:br/>
      </w:r>
      <w:r>
        <w:t>PDF failures</w:t>
      </w:r>
      <w:r>
        <w:br/>
      </w:r>
      <w:r>
        <w:t>Calculation errors</w:t>
      </w:r>
      <w:r>
        <w:br/>
      </w:r>
      <w:r>
        <w:t>Duplicate invoice numbers</w:t>
      </w:r>
      <w:r>
        <w:br/>
      </w:r>
      <w:r>
        <w:t>Failed sends</w:t>
      </w:r>
      <w:r>
        <w:br/>
      </w:r>
      <w:r>
        <w:t>Support tickets</w:t>
      </w:r>
      <w:r>
        <w:br/>
      </w:r>
      <w:r>
        <w:t>Correction rate</w:t>
      </w:r>
    </w:p>
    <w:p>
      <w:pPr>
        <w:pStyle w:val="Heading1"/>
      </w:pPr>
      <w:r>
        <w:t>28. Product Quality Bar</w:t>
      </w:r>
    </w:p>
    <w:p>
      <w:pPr>
        <w:pStyle w:val="ListBullet"/>
      </w:pPr>
      <w:r>
        <w:t>Launch blockers:</w:t>
      </w:r>
      <w:r>
        <w:br/>
      </w:r>
      <w:r>
        <w:t>Incorrect calculations</w:t>
      </w:r>
      <w:r>
        <w:br/>
      </w:r>
      <w:r>
        <w:t>Duplicate invoice numbers</w:t>
      </w:r>
      <w:r>
        <w:br/>
      </w:r>
      <w:r>
        <w:t>Incorrect tax calculations</w:t>
      </w:r>
      <w:r>
        <w:br/>
      </w:r>
      <w:r>
        <w:t>Lost invoices/payments</w:t>
      </w:r>
      <w:r>
        <w:br/>
      </w:r>
      <w:r>
        <w:t>Incorrect balances</w:t>
      </w:r>
      <w:r>
        <w:br/>
      </w:r>
      <w:r>
        <w:t>Broken PDFs</w:t>
      </w:r>
      <w:r>
        <w:br/>
      </w:r>
      <w:r>
        <w:t>Cross-organisation data leakage</w:t>
      </w:r>
      <w:r>
        <w:br/>
      </w:r>
      <w:r>
        <w:t>Incorrect customer information on documents</w:t>
      </w:r>
    </w:p>
    <w:p>
      <w:r>
        <w:t>For a billing product, data integrity is more important than feature breadth.</w:t>
      </w:r>
    </w:p>
    <w:p>
      <w:pPr>
        <w:pStyle w:val="Heading1"/>
      </w:pPr>
      <w:r>
        <w:t>29. Security &amp; Reliability</w:t>
      </w:r>
    </w:p>
    <w:p>
      <w:pPr>
        <w:pStyle w:val="ListBullet"/>
      </w:pPr>
      <w:r>
        <w:t>Must Have:</w:t>
      </w:r>
      <w:r>
        <w:br/>
      </w:r>
      <w:r>
        <w:t>Organisation-level data isolation</w:t>
      </w:r>
      <w:r>
        <w:br/>
      </w:r>
      <w:r>
        <w:t>Secure authentication</w:t>
      </w:r>
      <w:r>
        <w:br/>
      </w:r>
      <w:r>
        <w:t>Authorisation</w:t>
      </w:r>
      <w:r>
        <w:br/>
      </w:r>
      <w:r>
        <w:t>HTTPS</w:t>
      </w:r>
      <w:r>
        <w:br/>
      </w:r>
      <w:r>
        <w:t>Secure document access</w:t>
      </w:r>
      <w:r>
        <w:br/>
      </w:r>
      <w:r>
        <w:t>Backups</w:t>
      </w:r>
      <w:r>
        <w:br/>
      </w:r>
      <w:r>
        <w:t>Audit information for important actions</w:t>
      </w:r>
      <w:r>
        <w:br/>
      </w:r>
      <w:r>
        <w:t>Protection against accidental deletion</w:t>
      </w:r>
      <w:r>
        <w:br/>
      </w:r>
      <w:r>
        <w:t>Server-side calculation validation</w:t>
      </w:r>
    </w:p>
    <w:p>
      <w:r>
        <w:t>The backend must independently validate quantity × unit price → line total → subtotal → discount → tax → final total.</w:t>
      </w:r>
    </w:p>
    <w:p>
      <w:pPr>
        <w:pStyle w:val="Heading1"/>
      </w:pPr>
      <w:r>
        <w:t>30. Analytics Events</w:t>
      </w:r>
    </w:p>
    <w:p>
      <w:r>
        <w:t>Track:</w:t>
      </w:r>
      <w:r>
        <w:br/>
      </w:r>
      <w:r>
        <w:t>account_created</w:t>
      </w:r>
      <w:r>
        <w:br/>
      </w:r>
      <w:r>
        <w:t>organisation_created</w:t>
      </w:r>
      <w:r>
        <w:br/>
      </w:r>
      <w:r>
        <w:t>customer_created</w:t>
      </w:r>
      <w:r>
        <w:br/>
      </w:r>
      <w:r>
        <w:t>quotation_created</w:t>
      </w:r>
      <w:r>
        <w:br/>
      </w:r>
      <w:r>
        <w:t>quotation_sent</w:t>
      </w:r>
      <w:r>
        <w:br/>
      </w:r>
      <w:r>
        <w:t>quotation_accepted</w:t>
      </w:r>
      <w:r>
        <w:br/>
      </w:r>
      <w:r>
        <w:t>quotation_rejected</w:t>
      </w:r>
      <w:r>
        <w:br/>
      </w:r>
      <w:r>
        <w:t>quotation_converted</w:t>
      </w:r>
      <w:r>
        <w:br/>
      </w:r>
      <w:r>
        <w:t>invoice_created</w:t>
      </w:r>
      <w:r>
        <w:br/>
      </w:r>
      <w:r>
        <w:t>invoice_sent</w:t>
      </w:r>
      <w:r>
        <w:br/>
      </w:r>
      <w:r>
        <w:t>invoice_downloaded</w:t>
      </w:r>
      <w:r>
        <w:br/>
      </w:r>
      <w:r>
        <w:t>payment_recorded</w:t>
      </w:r>
      <w:r>
        <w:br/>
      </w:r>
      <w:r>
        <w:t>invoice_paid</w:t>
      </w:r>
      <w:r>
        <w:br/>
      </w:r>
      <w:r>
        <w:t>invoice_overdue</w:t>
      </w:r>
    </w:p>
    <w:p>
      <w:r>
        <w:t>These events identify drop-offs in the core workflow.</w:t>
      </w:r>
    </w:p>
    <w:p>
      <w:pPr>
        <w:pStyle w:val="Heading1"/>
      </w:pPr>
      <w:r>
        <w:t>31. Suggested MVP Release Plan</w:t>
      </w:r>
    </w:p>
    <w:p>
      <w:r>
        <w:t>Phase 1 — Foundation: authentication, organisation setup, database, permissions, navigation.</w:t>
      </w:r>
    </w:p>
    <w:p>
      <w:r>
        <w:t>Phase 2 — Customers: customer CRUD, search, details, billing history.</w:t>
      </w:r>
    </w:p>
    <w:p>
      <w:r>
        <w:t>Phase 3 — Quotations: creation, line items, calculations, PDF, status, conversion.</w:t>
      </w:r>
    </w:p>
    <w:p>
      <w:r>
        <w:t>Phase 4 — Invoices: creation, numbering, calculations, PDF, status, search/filtering.</w:t>
      </w:r>
    </w:p>
    <w:p>
      <w:r>
        <w:t>Phase 5 — Payments: payments, partial payments, balances, paid/overdue states.</w:t>
      </w:r>
    </w:p>
    <w:p>
      <w:r>
        <w:t>Phase 6 — Dashboard &amp; Polish: dashboard, metrics, error handling, empty states, performance, security testing.</w:t>
      </w:r>
    </w:p>
    <w:p>
      <w:r>
        <w:t>Phase 7 — Beta: launch to a small group of real organisations before public scaling.</w:t>
      </w:r>
    </w:p>
    <w:p>
      <w:pPr>
        <w:pStyle w:val="Heading1"/>
      </w:pPr>
      <w:r>
        <w:t>32. MVP Acceptance Criteria</w:t>
      </w:r>
    </w:p>
    <w:p>
      <w:r>
        <w:t>A new organisation must be able to complete this workflow without assistance:</w:t>
      </w:r>
    </w:p>
    <w:p>
      <w:r>
        <w:t>Sign Up → Create Organisation → Add Customer → Create Quotation → Generate PDF → Mark Accepted → Convert to Invoice → Generate Invoice PDF → Record Payment → See Invoice as Paid → See Updated Dashboard.</w:t>
      </w:r>
    </w:p>
    <w:p>
      <w:pPr>
        <w:pStyle w:val="ListBullet"/>
      </w:pPr>
      <w:r>
        <w:t>Additional acceptance criteria:</w:t>
      </w:r>
      <w:r>
        <w:br/>
      </w:r>
      <w:r>
        <w:t>No duplicate invoice numbers</w:t>
      </w:r>
      <w:r>
        <w:br/>
      </w:r>
      <w:r>
        <w:t>Correct calculations</w:t>
      </w:r>
      <w:r>
        <w:br/>
      </w:r>
      <w:r>
        <w:t>Professional PDFs</w:t>
      </w:r>
      <w:r>
        <w:br/>
      </w:r>
      <w:r>
        <w:t>Searchable documents</w:t>
      </w:r>
      <w:r>
        <w:br/>
      </w:r>
      <w:r>
        <w:t>Accurate customer history</w:t>
      </w:r>
      <w:r>
        <w:br/>
      </w:r>
      <w:r>
        <w:t>Partial payments</w:t>
      </w:r>
      <w:r>
        <w:br/>
      </w:r>
      <w:r>
        <w:t>Correct overdue identification</w:t>
      </w:r>
      <w:r>
        <w:br/>
      </w:r>
      <w:r>
        <w:t>Organisation data isolation</w:t>
      </w:r>
      <w:r>
        <w:br/>
      </w:r>
      <w:r>
        <w:t>Responsive desktop/mobile web experience</w:t>
      </w:r>
    </w:p>
    <w:p>
      <w:pPr>
        <w:pStyle w:val="Heading1"/>
      </w:pPr>
      <w:r>
        <w:t>33. What We Deliberately NOT Build in V1</w:t>
      </w:r>
    </w:p>
    <w:p>
      <w:r>
        <w:t>1. Full accounting — no general ledger, balance sheet, P&amp;L, journal entries, or trial balance.</w:t>
      </w:r>
      <w:r>
        <w:br/>
      </w:r>
      <w:r>
        <w:t>2. Inventory — no stock, warehouse, SKU, purchase order, or stock adjustment system.</w:t>
      </w:r>
      <w:r>
        <w:br/>
      </w:r>
      <w:r>
        <w:t>3. Payment gateway — no direct payment processing initially.</w:t>
      </w:r>
      <w:r>
        <w:br/>
      </w:r>
      <w:r>
        <w:t>4. Native mobile apps — build responsive web first.</w:t>
      </w:r>
      <w:r>
        <w:br/>
      </w:r>
      <w:r>
        <w:t>5. AI features — validate the fundamental workflow before adding AI.</w:t>
      </w:r>
      <w:r>
        <w:br/>
      </w:r>
      <w:r>
        <w:t>6. Excessive customisation — start with one excellent invoice template and one quotation template.</w:t>
      </w:r>
      <w:r>
        <w:br/>
      </w:r>
      <w:r>
        <w:t>7. Broad ERP/CRM functionality — keep the product focused on quote-to-cash.</w:t>
      </w:r>
    </w:p>
    <w:p>
      <w:pPr>
        <w:pStyle w:val="Heading1"/>
      </w:pPr>
      <w:r>
        <w:t>34. Key Product Risks</w:t>
      </w:r>
    </w:p>
    <w:p>
      <w:r>
        <w:t>Risk 1 — Feature creep. Mitigation: strict quote-to-cash scope.</w:t>
      </w:r>
    </w:p>
    <w:p>
      <w:r>
        <w:t>Risk 2 — Existing accounting software already solves billing. Mitigation: compete on simplicity, speed, and focused workflow rather than replacing accounting systems.</w:t>
      </w:r>
    </w:p>
    <w:p>
      <w:r>
        <w:t>Risk 3 — Spreadsheet inertia. Mitigation: extremely fast setup, professional PDFs, easier invoice creation, eventual CSV import.</w:t>
      </w:r>
    </w:p>
    <w:p>
      <w:r>
        <w:t>Risk 4 — Billing errors destroy trust. Mitigation: server-side calculations, automated tests, validation, audit history, and reliable financial records.</w:t>
      </w:r>
    </w:p>
    <w:p>
      <w:pPr>
        <w:pStyle w:val="Heading1"/>
      </w:pPr>
      <w:r>
        <w:t>35. Product Positioning</w:t>
      </w:r>
    </w:p>
    <w:p>
      <w:r>
        <w:t>Do not initially position the product as “Complete accounting software for businesses.”</w:t>
      </w:r>
    </w:p>
    <w:p>
      <w:r>
        <w:t>Recommended positioning:</w:t>
      </w:r>
      <w:r>
        <w:br/>
      </w:r>
      <w:r>
        <w:t>“Simple billing software for organisations.”</w:t>
      </w:r>
    </w:p>
    <w:p>
      <w:r>
        <w:t>Alternative:</w:t>
      </w:r>
      <w:r>
        <w:br/>
      </w:r>
      <w:r>
        <w:t>“Create quotations, send invoices, and track payments — without the complexity of accounting software.”</w:t>
      </w:r>
    </w:p>
    <w:p>
      <w:r>
        <w:t>The product should win on:</w:t>
      </w:r>
      <w:r>
        <w:br/>
      </w:r>
      <w:r>
        <w:t>Simple + Fast + Professional + Reliable.</w:t>
      </w:r>
    </w:p>
    <w:p>
      <w:pPr>
        <w:pStyle w:val="Heading1"/>
      </w:pPr>
      <w:r>
        <w:t>36. Recommended MVP Prioritisation</w:t>
      </w:r>
    </w:p>
    <w:p>
      <w:r>
        <w:t>P0 / Must Have:</w:t>
      </w:r>
      <w:r>
        <w:br/>
      </w:r>
      <w:r>
        <w:t>Organisation setup, authentication, customer management, quotation creation/PDF/status, quote-to-invoice conversion, invoice creation/numbering/PDF/status, payment recording, partial payments, outstanding/overdue tracking, dashboard, search/filtering.</w:t>
      </w:r>
    </w:p>
    <w:p>
      <w:r>
        <w:t>P1 / Nice to Have:</w:t>
      </w:r>
      <w:r>
        <w:br/>
      </w:r>
      <w:r>
        <w:t>Basic user roles, email sending, WhatsApp sharing, multiple templates, CSV customer import, automatic reminders.</w:t>
      </w:r>
    </w:p>
    <w:p>
      <w:r>
        <w:t>P2 / Future:</w:t>
      </w:r>
      <w:r>
        <w:br/>
      </w:r>
      <w:r>
        <w:t>Online quotation acceptance, online payments, recurring invoices, inventory, accounting, customer portal, mobile apps, AI assistant.</w:t>
      </w:r>
    </w:p>
    <w:p>
      <w:pPr>
        <w:pStyle w:val="Heading1"/>
      </w:pPr>
      <w:r>
        <w:t>37. Core Product Loop</w:t>
      </w:r>
    </w:p>
    <w:p>
      <w:r>
        <w:t>Customer → Quotation → Customer accepts → Invoice → Payment → Paid → Dashboard / History.</w:t>
      </w:r>
    </w:p>
    <w:p>
      <w:r>
        <w:t>If this loop is fast, reliable, and pleasant, the MVP has succeeded.</w:t>
      </w:r>
    </w:p>
    <w:p>
      <w:pPr>
        <w:pStyle w:val="Heading1"/>
      </w:pPr>
      <w:r>
        <w:t>38. Final Product Strategy</w:t>
      </w:r>
    </w:p>
    <w:p>
      <w:r>
        <w:t>Resist feature creep. The first version should not attempt to solve everything related to business finance.</w:t>
      </w:r>
    </w:p>
    <w:p>
      <w:r>
        <w:t>The MVP should answer one question:</w:t>
      </w:r>
      <w:r>
        <w:br/>
      </w:r>
      <w:r>
        <w:t>Can an organisation reliably manage its quotation-to-invoice-to-payment workflow using this product instead of spreadsheets and manual documents?</w:t>
      </w:r>
    </w:p>
    <w:p>
      <w:r>
        <w:t>V1 Product Promise:</w:t>
      </w:r>
      <w:r>
        <w:br/>
      </w:r>
      <w:r>
        <w:t>For organisations that need a simple way to bill customers, the app provides a single place to create professional quotations and invoices, convert quotations into invoices, record payments, and understand outstanding receivables — without the complexity of a full accounting system.</w:t>
      </w:r>
    </w:p>
    <w:p>
      <w:r>
        <w:t>MVP success test:</w:t>
      </w:r>
      <w:r>
        <w:br/>
      </w:r>
      <w:r>
        <w:t>Sign up → configure organisation → add customer → create quotation → convert to invoice → send invoice → record payment → see accurate billing status, with minimal training and no spreadsheet required.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Organisation Billing, Invoice &amp; Quotation Management App — PRD V1/MVP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